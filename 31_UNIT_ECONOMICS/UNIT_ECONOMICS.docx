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RASHNET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WASTE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