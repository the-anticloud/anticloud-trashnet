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2026-10-02T11:22:39.126113Z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1b63b1bcdef53051088b6217ff3fac03f9c146c540d598d49aa8f01d65ad02fb |</w:t>
      </w:r>
    </w:p>
    <w:p>
      <w:r>
        <w:t>| Timestamp UTC | 2026-10-02T11:22:39.126113Z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