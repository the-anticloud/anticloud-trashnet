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2026-10-02T11:22:38.491689Z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327cd4ca6a4116dbf8f0f575db0c656e5e441193120ebe3c47758635dc6267ff |</w:t>
      </w:r>
    </w:p>
    <w:p>
      <w:r>
        <w:t>| Timestamp UTC | 2026-10-02T11:22:38.491689Z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