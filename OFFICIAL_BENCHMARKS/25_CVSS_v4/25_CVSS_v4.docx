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2026-10-02T11:22:44.543696Z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c8c2feec3c7d9fe89ee829ccf42673717e01c4dc60bcebea8935991b6c5bb240 |</w:t>
      </w:r>
    </w:p>
    <w:p>
      <w:r>
        <w:t>| Timestamp UTC | 2026-10-02T11:22:44.543696Z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