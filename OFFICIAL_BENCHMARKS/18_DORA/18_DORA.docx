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2026-10-02T11:22:41.875263Z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7442ac94817578bbc1e03a4a7628f73b7b4dfe25ad1dbee95c096fa0a8a0df44 |</w:t>
      </w:r>
    </w:p>
    <w:p>
      <w:r>
        <w:t>| Timestamp UTC | 2026-10-02T11:22:41.875263Z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