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2026-10-02T11:22:38.196118Z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b1d4744920e8b226c0df926be4f34aa0a047a1aa55cc237296a4d78e351a8e86 |</w:t>
      </w:r>
    </w:p>
    <w:p>
      <w:r>
        <w:t>| Timestamp UTC | 2026-10-02T11:22:38.196118Z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