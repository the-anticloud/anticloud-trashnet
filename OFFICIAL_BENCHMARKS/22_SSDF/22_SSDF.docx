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2026-10-02T11:22:43.038972Z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78e1206b3516bb60be7b55f2daf78f5037ebb84db0a1a0fcfa4bd060205f4bde |</w:t>
      </w:r>
    </w:p>
    <w:p>
      <w:r>
        <w:t>| Timestamp UTC | 2026-10-02T11:22:43.038972Z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