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2026-10-02T11:22:43.408098Z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4e9ad5ccc861a508d83ae02b1332ae6bb54e7b0c52dfc3ec4fbd1fe1bf550a40 |</w:t>
      </w:r>
    </w:p>
    <w:p>
      <w:r>
        <w:t>| Timestamp UTC | 2026-10-02T11:22:43.408098Z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