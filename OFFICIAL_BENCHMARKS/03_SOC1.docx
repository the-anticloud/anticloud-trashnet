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TRASHNET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TRASHNET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TRASHNET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