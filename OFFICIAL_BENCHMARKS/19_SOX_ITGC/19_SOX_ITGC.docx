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2026-10-02T11:22:42.227361Z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bd75c18bbface79c0701599703f21b23e59f8dd6593766cda8a75cb43fb7bd4f |</w:t>
      </w:r>
    </w:p>
    <w:p>
      <w:r>
        <w:t>| Timestamp UTC | 2026-10-02T11:22:42.227361Z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