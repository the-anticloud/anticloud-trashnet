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2026-10-02T11:22:36.843640Z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688dbe74d9262313cb0f20032632c5e21fe8a03daf0bc7fdac70ed4f7de9c63a |</w:t>
      </w:r>
    </w:p>
    <w:p>
      <w:r>
        <w:t>| Timestamp UTC | 2026-10-02T11:22:36.843640Z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