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2026-10-02T11:22:42.817833Z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e2aeba0cf96cf2a56b2c03aadfc35cc1a216308c5eefe885d193c83cf8f4134e |</w:t>
      </w:r>
    </w:p>
    <w:p>
      <w:r>
        <w:t>| Timestamp UTC | 2026-10-02T11:22:42.817833Z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