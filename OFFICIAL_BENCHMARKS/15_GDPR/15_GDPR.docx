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2026-10-02T11:22:41.153005Z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57168ab7ce8b62e3de93a9d68d0160427ee9246789c374e297aa09341582f143 |</w:t>
      </w:r>
    </w:p>
    <w:p>
      <w:r>
        <w:t>| Timestamp UTC | 2026-10-02T11:22:41.153005Z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