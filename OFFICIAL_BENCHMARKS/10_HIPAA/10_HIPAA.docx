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2026-10-02T11:22:39.348110Z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e1b4b5e0b1aaa20be8f4eea740166544edda87daf4789c81f957ff934728de48 |</w:t>
      </w:r>
    </w:p>
    <w:p>
      <w:r>
        <w:t>| Timestamp UTC | 2026-10-02T11:22:39.348110Z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