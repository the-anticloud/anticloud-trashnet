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2026-10-02T11:22:39.858705Z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d686bdd177ee2fe08d4a4b12ef1d13d8b2045463113737eb8a26b843ba1d4b35 |</w:t>
      </w:r>
    </w:p>
    <w:p>
      <w:r>
        <w:t>| Timestamp UTC | 2026-10-02T11:22:39.858705Z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