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2026-10-02T11:22:38.784835Z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e056357b4c5d6eadff59a05b6ca1e12e6bd7644b24a1b2444a40f22a138ea7ea |</w:t>
      </w:r>
    </w:p>
    <w:p>
      <w:r>
        <w:t>| Timestamp UTC | 2026-10-02T11:22:38.784835Z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