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2026-10-02T11:22:42.531169Z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fdb0428085c0cdc02b040733c911d8245aed9bcdb889540a096e3300b61b7a49 |</w:t>
      </w:r>
    </w:p>
    <w:p>
      <w:r>
        <w:t>| Timestamp UTC | 2026-10-02T11:22:42.531169Z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