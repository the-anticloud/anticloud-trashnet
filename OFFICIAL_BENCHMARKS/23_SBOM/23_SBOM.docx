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2026-10-02T11:22:43.201554Z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015243ae9801c411ca9aba6baf71c7a37daa54fe3044b701a05eddadf006dffb |</w:t>
      </w:r>
    </w:p>
    <w:p>
      <w:r>
        <w:t>| Timestamp UTC | 2026-10-02T11:22:43.201554Z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