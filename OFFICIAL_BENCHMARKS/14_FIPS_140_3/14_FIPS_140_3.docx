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2026-10-02T11:22:40.591231Z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003de32e17467ac595a0349a5d9d2c8953ec7ab48663b51334c75b6897b88a3f |</w:t>
      </w:r>
    </w:p>
    <w:p>
      <w:r>
        <w:t>| Timestamp UTC | 2026-10-02T11:22:40.591231Z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