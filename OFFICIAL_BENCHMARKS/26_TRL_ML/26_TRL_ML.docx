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2026-10-02T11:22:44.785752Z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a0834b4553a10c0f58d3c57dc763e2c69d91ff65bcde19d0a10e121815777a03 |</w:t>
      </w:r>
    </w:p>
    <w:p>
      <w:r>
        <w:t>| Timestamp UTC | 2026-10-02T11:22:44.785752Z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