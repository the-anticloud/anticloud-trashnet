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2026-10-02T11:22:37.371906Z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aecd9edf3bb10bf4b850f0686f6f6f16b3b1377b4fd70859dd9ba94a609a8e61 |</w:t>
      </w:r>
    </w:p>
    <w:p>
      <w:r>
        <w:t>| Timestamp UTC | 2026-10-02T11:22:37.371906Z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