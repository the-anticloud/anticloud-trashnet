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2026-10-02T11:22:39.588017Z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b50b849cff5ed277368216ae342e784b0a3dbbaa6d8b0aa2c5d1bfe072e7a816 |</w:t>
      </w:r>
    </w:p>
    <w:p>
      <w:r>
        <w:t>| Timestamp UTC | 2026-10-02T11:22:39.588017Z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