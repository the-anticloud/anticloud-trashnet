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2026-10-02T11:22:41.409921Z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82227d6e69fef7a7ecdf94094e278adafc54746a3a178d6fca65acd4a2bf1a62 |</w:t>
      </w:r>
    </w:p>
    <w:p>
      <w:r>
        <w:t>| Timestamp UTC | 2026-10-02T11:22:41.409921Z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