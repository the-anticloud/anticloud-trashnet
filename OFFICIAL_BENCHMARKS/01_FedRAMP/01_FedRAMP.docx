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2026-10-02T11:22:36.523461Z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91a800ede75dc007bba0a533dd7b6be6f6dda6088e464f937aa9e49e128be094 |</w:t>
      </w:r>
    </w:p>
    <w:p>
      <w:r>
        <w:t>| Timestamp UTC | 2026-10-02T11:22:36.523461Z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