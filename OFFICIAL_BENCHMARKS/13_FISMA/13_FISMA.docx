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2026-10-02T11:22:40.261120Z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01e5e757f2751012837464935215773811e62aa9df9225e7d37a6b22dc342770 |</w:t>
      </w:r>
    </w:p>
    <w:p>
      <w:r>
        <w:t>| Timestamp UTC | 2026-10-02T11:22:40.261120Z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