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TRASHNET</w:t>
      </w:r>
    </w:p>
    <w:p/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